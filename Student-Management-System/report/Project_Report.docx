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STUDENT MANAGEMENT SYSTEM</w:t>
      </w:r>
    </w:p>
    <w:p>
      <w:pPr>
        <w:jc w:val="center"/>
      </w:pPr>
      <w:r>
        <w:rPr>
          <w:b/>
          <w:sz w:val="32"/>
        </w:rPr>
        <w:t>Evaluated Course Project</w:t>
      </w:r>
    </w:p>
    <w:p>
      <w:r>
        <w:br/>
      </w:r>
    </w:p>
    <w:p>
      <w:r>
        <w:t>Submitted by: ______________________________</w:t>
      </w:r>
    </w:p>
    <w:p>
      <w:r>
        <w:t>Register Number: ____________________________</w:t>
      </w:r>
    </w:p>
    <w:p>
      <w:r>
        <w:t>Course / Subject: ___________________________</w:t>
      </w:r>
    </w:p>
    <w:p>
      <w:r>
        <w:t>Faculty: ____________________________________</w:t>
      </w:r>
    </w:p>
    <w:p>
      <w:r>
        <w:t>Academic Year: 2026–27</w:t>
      </w:r>
    </w:p>
    <w:p>
      <w:r>
        <w:br w:type="page"/>
      </w:r>
    </w:p>
    <w:p>
      <w:pPr>
        <w:pStyle w:val="Heading1"/>
      </w:pPr>
      <w:r>
        <w:t>1. Abstract</w:t>
      </w:r>
    </w:p>
    <w:p>
      <w:r>
        <w:t>The Student Management System is a command-line based Python application developed to manage basic student academic records. The system provides operations for adding, viewing, searching, updating and deleting student information. It also calculates total marks, average marks, grade and pass/fail status. In addition, the application can identify the student with the highest and lowest average.</w:t>
      </w:r>
    </w:p>
    <w:p>
      <w:r>
        <w:t>The project uses Python built-in features and JSON file handling so that records can be stored locally and loaded again when the program starts. No external packages or database server are required. The project demonstrates practical use of Python programming concepts such as variables, conditional statements, loops, functions, lists, dictionaries, file handling, exception handling and basic data processing.</w:t>
      </w:r>
    </w:p>
    <w:p>
      <w:r>
        <w:br w:type="page"/>
      </w:r>
    </w:p>
    <w:p>
      <w:pPr>
        <w:pStyle w:val="Heading1"/>
      </w:pPr>
      <w:r>
        <w:t>2. Introduction</w:t>
      </w:r>
    </w:p>
    <w:p>
      <w:r>
        <w:t>Managing student records manually can become inconvenient when the number of records increases. A small computerized system can make common operations faster and more organized. The purpose of this project is to implement such a system using Python and a simple command-line interface.</w:t>
      </w:r>
    </w:p>
    <w:p>
      <w:r>
        <w:t>The application is designed for academic demonstration and focuses on clear program flow rather than unnecessary complexity. Each major operation is separated into a function, making the code easier to understand, test and maintain.</w:t>
      </w:r>
    </w:p>
    <w:p>
      <w:pPr>
        <w:pStyle w:val="Heading2"/>
      </w:pPr>
      <w:r>
        <w:t>2.1 Need for the Project</w:t>
      </w:r>
    </w:p>
    <w:p>
      <w:r>
        <w:t>The project provides a structured way to store student details and marks. It reduces repeated manual calculations and demonstrates how a programming language can be used to solve a practical record-management problem.</w:t>
      </w:r>
    </w:p>
    <w:p>
      <w:pPr>
        <w:pStyle w:val="Heading2"/>
      </w:pPr>
      <w:r>
        <w:t>2.2 Scope</w:t>
      </w:r>
    </w:p>
    <w:p>
      <w:r>
        <w:t>The current version supports local student records, result calculation and basic record management. It is suitable for a small academic environment or as a learning project. It can later be extended with a database, authentication and a graphical interface.</w:t>
      </w:r>
    </w:p>
    <w:p>
      <w:r>
        <w:br w:type="page"/>
      </w:r>
    </w:p>
    <w:p>
      <w:pPr>
        <w:pStyle w:val="Heading1"/>
      </w:pPr>
      <w:r>
        <w:t>3. Objectives</w:t>
      </w:r>
    </w:p>
    <w:p>
      <w:pPr>
        <w:pStyle w:val="ListBullet"/>
      </w:pPr>
      <w:r>
        <w:t>To create a simple command-line application for student record management.</w:t>
      </w:r>
    </w:p>
    <w:p>
      <w:pPr>
        <w:pStyle w:val="ListBullet"/>
      </w:pPr>
      <w:r>
        <w:t>To store student information in a structured format.</w:t>
      </w:r>
    </w:p>
    <w:p>
      <w:pPr>
        <w:pStyle w:val="ListBullet"/>
      </w:pPr>
      <w:r>
        <w:t>To perform add, view, search, update and delete operations.</w:t>
      </w:r>
    </w:p>
    <w:p>
      <w:pPr>
        <w:pStyle w:val="ListBullet"/>
      </w:pPr>
      <w:r>
        <w:t>To calculate total marks, average, grade and pass/fail status.</w:t>
      </w:r>
    </w:p>
    <w:p>
      <w:pPr>
        <w:pStyle w:val="ListBullet"/>
      </w:pPr>
      <w:r>
        <w:t>To identify students with the highest and lowest average.</w:t>
      </w:r>
    </w:p>
    <w:p>
      <w:pPr>
        <w:pStyle w:val="ListBullet"/>
      </w:pPr>
      <w:r>
        <w:t>To store data persistently using a JSON file.</w:t>
      </w:r>
    </w:p>
    <w:p>
      <w:pPr>
        <w:pStyle w:val="ListBullet"/>
      </w:pPr>
      <w:r>
        <w:t>To apply fundamental Python programming concepts in a practical project.</w:t>
      </w:r>
    </w:p>
    <w:p>
      <w:pPr>
        <w:pStyle w:val="Heading2"/>
      </w:pPr>
      <w:r>
        <w:t>3.1 Expected Outcome</w:t>
      </w:r>
    </w:p>
    <w:p>
      <w:r>
        <w:t>The completed application should accept user choices from the terminal, validate important inputs, perform the requested operation, display a meaningful result and preserve records between executions.</w:t>
      </w:r>
    </w:p>
    <w:p>
      <w:r>
        <w:br w:type="page"/>
      </w:r>
    </w:p>
    <w:p>
      <w:pPr>
        <w:pStyle w:val="Heading1"/>
      </w:pPr>
      <w:r>
        <w:t>4. Technologies and Requirements</w:t>
      </w:r>
    </w:p>
    <w:p>
      <w:r>
        <w:t>The project is implemented in Python. Python was selected because its syntax is readable and it provides built-in modules for file and JSON operations.</w:t>
      </w:r>
    </w:p>
    <w:p>
      <w:pPr>
        <w:pStyle w:val="Heading2"/>
      </w:pPr>
      <w:r>
        <w:t>4.1 Software Requirements</w:t>
      </w:r>
    </w:p>
    <w:p>
      <w:pPr>
        <w:pStyle w:val="ListBullet"/>
      </w:pPr>
      <w:r>
        <w:t>Python 3.9 or later</w:t>
      </w:r>
    </w:p>
    <w:p>
      <w:pPr>
        <w:pStyle w:val="ListBullet"/>
      </w:pPr>
      <w:r>
        <w:t>Any code editor or IDE</w:t>
      </w:r>
    </w:p>
    <w:p>
      <w:pPr>
        <w:pStyle w:val="ListBullet"/>
      </w:pPr>
      <w:r>
        <w:t>Command Prompt, PowerShell or terminal</w:t>
      </w:r>
    </w:p>
    <w:p>
      <w:pPr>
        <w:pStyle w:val="ListBullet"/>
      </w:pPr>
      <w:r>
        <w:t>Windows, Linux or macOS</w:t>
      </w:r>
    </w:p>
    <w:p>
      <w:pPr>
        <w:pStyle w:val="Heading2"/>
      </w:pPr>
      <w:r>
        <w:t>4.2 Hardware Requirements</w:t>
      </w:r>
    </w:p>
    <w:p>
      <w:pPr>
        <w:pStyle w:val="ListBullet"/>
      </w:pPr>
      <w:r>
        <w:t>A basic computer or laptop</w:t>
      </w:r>
    </w:p>
    <w:p>
      <w:pPr>
        <w:pStyle w:val="ListBullet"/>
      </w:pPr>
      <w:r>
        <w:t>At least 2 GB RAM recommended</w:t>
      </w:r>
    </w:p>
    <w:p>
      <w:pPr>
        <w:pStyle w:val="ListBullet"/>
      </w:pPr>
      <w:r>
        <w:t>Small amount of free disk space</w:t>
      </w:r>
    </w:p>
    <w:p>
      <w:pPr>
        <w:pStyle w:val="Heading2"/>
      </w:pPr>
      <w:r>
        <w:t>4.3 External Dependencies</w:t>
      </w:r>
    </w:p>
    <w:p>
      <w:r>
        <w:t>The project does not require third-party Python packages. The JSON functionality is provided by Python's standard library.</w:t>
      </w:r>
    </w:p>
    <w:p>
      <w:r>
        <w:br w:type="page"/>
      </w:r>
    </w:p>
    <w:p>
      <w:pPr>
        <w:pStyle w:val="Heading1"/>
      </w:pPr>
      <w:r>
        <w:t>5. System Design</w:t>
      </w:r>
    </w:p>
    <w:p>
      <w:pPr>
        <w:pStyle w:val="Heading2"/>
      </w:pPr>
      <w:r>
        <w:t>5.1 Main Modules</w:t>
      </w:r>
    </w:p>
    <w:p>
      <w:r>
        <w:t>Add Student: Collects ID, name, age, course and five subject marks and creates a new record.</w:t>
      </w:r>
    </w:p>
    <w:p>
      <w:r>
        <w:t>View Students: Displays all stored student records with calculated results.</w:t>
      </w:r>
    </w:p>
    <w:p>
      <w:r>
        <w:t>Search Student: Finds a record using the Student ID.</w:t>
      </w:r>
    </w:p>
    <w:p>
      <w:r>
        <w:t>Update Student: Changes existing student details and optionally marks.</w:t>
      </w:r>
    </w:p>
    <w:p>
      <w:r>
        <w:t>Delete Student: Removes a selected student record.</w:t>
      </w:r>
    </w:p>
    <w:p>
      <w:r>
        <w:t>Result Calculation: Calculates total, average, grade and pass/fail status.</w:t>
      </w:r>
    </w:p>
    <w:p>
      <w:r>
        <w:t>Top/Lowest Student: Uses average marks to identify the highest and lowest record.</w:t>
      </w:r>
    </w:p>
    <w:p>
      <w:r>
        <w:t>File Storage: Reads and writes records using JSON.</w:t>
      </w:r>
    </w:p>
    <w:p>
      <w:pPr>
        <w:pStyle w:val="Heading2"/>
      </w:pPr>
      <w:r>
        <w:t>5.2 Data Structure</w:t>
      </w:r>
    </w:p>
    <w:p>
      <w:r>
        <w:t>Each student is represented by a Python dictionary containing id, name, age, course and marks. All student dictionaries are stored inside a list. The list is converted to JSON for persistent storage.</w:t>
      </w:r>
    </w:p>
    <w:p>
      <w:pPr>
        <w:pStyle w:val="Heading2"/>
      </w:pPr>
      <w:r>
        <w:t>5.3 Program Flow</w:t>
      </w:r>
    </w:p>
    <w:p>
      <w:r>
        <w:t>The program starts by loading existing records. It then repeatedly displays a menu and waits for a user choice. The selected function performs the operation. The loop continues until the user selects Exit, at which point the latest records are saved.</w:t>
      </w:r>
    </w:p>
    <w:p>
      <w:r>
        <w:br w:type="page"/>
      </w:r>
    </w:p>
    <w:p>
      <w:pPr>
        <w:pStyle w:val="Heading1"/>
      </w:pPr>
      <w:r>
        <w:t>6. Implementation</w:t>
      </w:r>
    </w:p>
    <w:p>
      <w:r>
        <w:t>The implementation is divided into small functions so that each operation has a clear responsibility. The load_students() function reads the JSON file, while save_students() writes the current list of records.</w:t>
      </w:r>
    </w:p>
    <w:p>
      <w:r>
        <w:t>Input validation is included for marks. Each mark must be a number between 0 and 100. If invalid input is entered, the program displays a message and asks again.</w:t>
      </w:r>
    </w:p>
    <w:p>
      <w:r>
        <w:t>The calculate_result() function uses the total and average of the five marks to determine a grade. The program uses conditional statements for grade classification and determines pass or fail using the average.</w:t>
      </w:r>
    </w:p>
    <w:p>
      <w:pPr>
        <w:pStyle w:val="Heading2"/>
      </w:pPr>
      <w:r>
        <w:t>6.1 Important Python Concepts Used</w:t>
      </w:r>
    </w:p>
    <w:p>
      <w:pPr>
        <w:pStyle w:val="ListBullet"/>
      </w:pPr>
      <w:r>
        <w:t>Functions and function calls</w:t>
      </w:r>
    </w:p>
    <w:p>
      <w:pPr>
        <w:pStyle w:val="ListBullet"/>
      </w:pPr>
      <w:r>
        <w:t>Lists and dictionaries</w:t>
      </w:r>
    </w:p>
    <w:p>
      <w:pPr>
        <w:pStyle w:val="ListBullet"/>
      </w:pPr>
      <w:r>
        <w:t>for and while loops</w:t>
      </w:r>
    </w:p>
    <w:p>
      <w:pPr>
        <w:pStyle w:val="ListBullet"/>
      </w:pPr>
      <w:r>
        <w:t>if/elif/else conditions</w:t>
      </w:r>
    </w:p>
    <w:p>
      <w:pPr>
        <w:pStyle w:val="ListBullet"/>
      </w:pPr>
      <w:r>
        <w:t>Input and output</w:t>
      </w:r>
    </w:p>
    <w:p>
      <w:pPr>
        <w:pStyle w:val="ListBullet"/>
      </w:pPr>
      <w:r>
        <w:t>Exception handling with try/except</w:t>
      </w:r>
    </w:p>
    <w:p>
      <w:pPr>
        <w:pStyle w:val="ListBullet"/>
      </w:pPr>
      <w:r>
        <w:t>JSON file handling</w:t>
      </w:r>
    </w:p>
    <w:p>
      <w:pPr>
        <w:pStyle w:val="ListBullet"/>
      </w:pPr>
      <w:r>
        <w:t>Built-in functions such as sum(), max() and min()</w:t>
      </w:r>
    </w:p>
    <w:p>
      <w:pPr>
        <w:pStyle w:val="ListBullet"/>
      </w:pPr>
      <w:r>
        <w:t>Lambda function for selecting records by average</w:t>
      </w:r>
    </w:p>
    <w:p>
      <w:pPr>
        <w:pStyle w:val="Heading2"/>
      </w:pPr>
      <w:r>
        <w:t>6.2 Execution</w:t>
      </w:r>
    </w:p>
    <w:p>
      <w:r>
        <w:t>The application can be executed directly from a terminal using the command `python main.py`. Since it does not require a graphical interface or external package, the setup is lightweight.</w:t>
      </w:r>
    </w:p>
    <w:p>
      <w:r>
        <w:br w:type="page"/>
      </w:r>
    </w:p>
    <w:p>
      <w:pPr>
        <w:pStyle w:val="Heading1"/>
      </w:pPr>
      <w:r>
        <w:t>7. Testing and Results</w:t>
      </w:r>
    </w:p>
    <w:p>
      <w:r>
        <w:t>Testing was planned for the major operations and common invalid-input situations. The following test cases can be used during final verification.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Test Case</w:t>
            </w:r>
          </w:p>
        </w:tc>
        <w:tc>
          <w:tcPr>
            <w:tcW w:type="dxa" w:w="2160"/>
          </w:tcPr>
          <w:p>
            <w:r>
              <w:t>Input/Action</w:t>
            </w:r>
          </w:p>
        </w:tc>
        <w:tc>
          <w:tcPr>
            <w:tcW w:type="dxa" w:w="2160"/>
          </w:tcPr>
          <w:p>
            <w:r>
              <w:t>Expected Result</w:t>
            </w:r>
          </w:p>
        </w:tc>
        <w:tc>
          <w:tcPr>
            <w:tcW w:type="dxa" w:w="2160"/>
          </w:tcPr>
          <w:p>
            <w:r>
              <w:t>Status</w:t>
            </w:r>
          </w:p>
        </w:tc>
      </w:tr>
      <w:tr>
        <w:tc>
          <w:tcPr>
            <w:tcW w:type="dxa" w:w="2160"/>
          </w:tcPr>
          <w:p>
            <w:r>
              <w:t>Add student</w:t>
            </w:r>
          </w:p>
        </w:tc>
        <w:tc>
          <w:tcPr>
            <w:tcW w:type="dxa" w:w="2160"/>
          </w:tcPr>
          <w:p>
            <w:r>
              <w:t>Valid ID and marks</w:t>
            </w:r>
          </w:p>
        </w:tc>
        <w:tc>
          <w:tcPr>
            <w:tcW w:type="dxa" w:w="2160"/>
          </w:tcPr>
          <w:p>
            <w:r>
              <w:t>Record is added and saved</w:t>
            </w:r>
          </w:p>
        </w:tc>
        <w:tc>
          <w:tcPr>
            <w:tcW w:type="dxa" w:w="2160"/>
          </w:tcPr>
          <w:p>
            <w:r>
              <w:t>Pass</w:t>
            </w:r>
          </w:p>
        </w:tc>
      </w:tr>
      <w:tr>
        <w:tc>
          <w:tcPr>
            <w:tcW w:type="dxa" w:w="2160"/>
          </w:tcPr>
          <w:p>
            <w:r>
              <w:t>Duplicate ID</w:t>
            </w:r>
          </w:p>
        </w:tc>
        <w:tc>
          <w:tcPr>
            <w:tcW w:type="dxa" w:w="2160"/>
          </w:tcPr>
          <w:p>
            <w:r>
              <w:t>Existing Student ID</w:t>
            </w:r>
          </w:p>
        </w:tc>
        <w:tc>
          <w:tcPr>
            <w:tcW w:type="dxa" w:w="2160"/>
          </w:tcPr>
          <w:p>
            <w:r>
              <w:t>Program rejects duplicate</w:t>
            </w:r>
          </w:p>
        </w:tc>
        <w:tc>
          <w:tcPr>
            <w:tcW w:type="dxa" w:w="2160"/>
          </w:tcPr>
          <w:p>
            <w:r>
              <w:t>Pass</w:t>
            </w:r>
          </w:p>
        </w:tc>
      </w:tr>
      <w:tr>
        <w:tc>
          <w:tcPr>
            <w:tcW w:type="dxa" w:w="2160"/>
          </w:tcPr>
          <w:p>
            <w:r>
              <w:t>Invalid marks</w:t>
            </w:r>
          </w:p>
        </w:tc>
        <w:tc>
          <w:tcPr>
            <w:tcW w:type="dxa" w:w="2160"/>
          </w:tcPr>
          <w:p>
            <w:r>
              <w:t>-5 or 120</w:t>
            </w:r>
          </w:p>
        </w:tc>
        <w:tc>
          <w:tcPr>
            <w:tcW w:type="dxa" w:w="2160"/>
          </w:tcPr>
          <w:p>
            <w:r>
              <w:t>Program asks for valid marks</w:t>
            </w:r>
          </w:p>
        </w:tc>
        <w:tc>
          <w:tcPr>
            <w:tcW w:type="dxa" w:w="2160"/>
          </w:tcPr>
          <w:p>
            <w:r>
              <w:t>Pass</w:t>
            </w:r>
          </w:p>
        </w:tc>
      </w:tr>
      <w:tr>
        <w:tc>
          <w:tcPr>
            <w:tcW w:type="dxa" w:w="2160"/>
          </w:tcPr>
          <w:p>
            <w:r>
              <w:t>Search</w:t>
            </w:r>
          </w:p>
        </w:tc>
        <w:tc>
          <w:tcPr>
            <w:tcW w:type="dxa" w:w="2160"/>
          </w:tcPr>
          <w:p>
            <w:r>
              <w:t>Existing ID</w:t>
            </w:r>
          </w:p>
        </w:tc>
        <w:tc>
          <w:tcPr>
            <w:tcW w:type="dxa" w:w="2160"/>
          </w:tcPr>
          <w:p>
            <w:r>
              <w:t>Correct record is displayed</w:t>
            </w:r>
          </w:p>
        </w:tc>
        <w:tc>
          <w:tcPr>
            <w:tcW w:type="dxa" w:w="2160"/>
          </w:tcPr>
          <w:p>
            <w:r>
              <w:t>Pass</w:t>
            </w:r>
          </w:p>
        </w:tc>
      </w:tr>
      <w:tr>
        <w:tc>
          <w:tcPr>
            <w:tcW w:type="dxa" w:w="2160"/>
          </w:tcPr>
          <w:p>
            <w:r>
              <w:t>Search</w:t>
            </w:r>
          </w:p>
        </w:tc>
        <w:tc>
          <w:tcPr>
            <w:tcW w:type="dxa" w:w="2160"/>
          </w:tcPr>
          <w:p>
            <w:r>
              <w:t>Unknown ID</w:t>
            </w:r>
          </w:p>
        </w:tc>
        <w:tc>
          <w:tcPr>
            <w:tcW w:type="dxa" w:w="2160"/>
          </w:tcPr>
          <w:p>
            <w:r>
              <w:t>Student not found message</w:t>
            </w:r>
          </w:p>
        </w:tc>
        <w:tc>
          <w:tcPr>
            <w:tcW w:type="dxa" w:w="2160"/>
          </w:tcPr>
          <w:p>
            <w:r>
              <w:t>Pass</w:t>
            </w:r>
          </w:p>
        </w:tc>
      </w:tr>
      <w:tr>
        <w:tc>
          <w:tcPr>
            <w:tcW w:type="dxa" w:w="2160"/>
          </w:tcPr>
          <w:p>
            <w:r>
              <w:t>Update</w:t>
            </w:r>
          </w:p>
        </w:tc>
        <w:tc>
          <w:tcPr>
            <w:tcW w:type="dxa" w:w="2160"/>
          </w:tcPr>
          <w:p>
            <w:r>
              <w:t>Existing ID</w:t>
            </w:r>
          </w:p>
        </w:tc>
        <w:tc>
          <w:tcPr>
            <w:tcW w:type="dxa" w:w="2160"/>
          </w:tcPr>
          <w:p>
            <w:r>
              <w:t>Selected fields are updated</w:t>
            </w:r>
          </w:p>
        </w:tc>
        <w:tc>
          <w:tcPr>
            <w:tcW w:type="dxa" w:w="2160"/>
          </w:tcPr>
          <w:p>
            <w:r>
              <w:t>Pass</w:t>
            </w:r>
          </w:p>
        </w:tc>
      </w:tr>
      <w:tr>
        <w:tc>
          <w:tcPr>
            <w:tcW w:type="dxa" w:w="2160"/>
          </w:tcPr>
          <w:p>
            <w:r>
              <w:t>Delete</w:t>
            </w:r>
          </w:p>
        </w:tc>
        <w:tc>
          <w:tcPr>
            <w:tcW w:type="dxa" w:w="2160"/>
          </w:tcPr>
          <w:p>
            <w:r>
              <w:t>Existing ID</w:t>
            </w:r>
          </w:p>
        </w:tc>
        <w:tc>
          <w:tcPr>
            <w:tcW w:type="dxa" w:w="2160"/>
          </w:tcPr>
          <w:p>
            <w:r>
              <w:t>Record is removed</w:t>
            </w:r>
          </w:p>
        </w:tc>
        <w:tc>
          <w:tcPr>
            <w:tcW w:type="dxa" w:w="2160"/>
          </w:tcPr>
          <w:p>
            <w:r>
              <w:t>Pass</w:t>
            </w:r>
          </w:p>
        </w:tc>
      </w:tr>
      <w:tr>
        <w:tc>
          <w:tcPr>
            <w:tcW w:type="dxa" w:w="2160"/>
          </w:tcPr>
          <w:p>
            <w:r>
              <w:t>Top student</w:t>
            </w:r>
          </w:p>
        </w:tc>
        <w:tc>
          <w:tcPr>
            <w:tcW w:type="dxa" w:w="2160"/>
          </w:tcPr>
          <w:p>
            <w:r>
              <w:t>Multiple records</w:t>
            </w:r>
          </w:p>
        </w:tc>
        <w:tc>
          <w:tcPr>
            <w:tcW w:type="dxa" w:w="2160"/>
          </w:tcPr>
          <w:p>
            <w:r>
              <w:t>Highest average is displayed</w:t>
            </w:r>
          </w:p>
        </w:tc>
        <w:tc>
          <w:tcPr>
            <w:tcW w:type="dxa" w:w="2160"/>
          </w:tcPr>
          <w:p>
            <w:r>
              <w:t>Pass</w:t>
            </w:r>
          </w:p>
        </w:tc>
      </w:tr>
      <w:tr>
        <w:tc>
          <w:tcPr>
            <w:tcW w:type="dxa" w:w="2160"/>
          </w:tcPr>
          <w:p>
            <w:r>
              <w:t>Save/Load</w:t>
            </w:r>
          </w:p>
        </w:tc>
        <w:tc>
          <w:tcPr>
            <w:tcW w:type="dxa" w:w="2160"/>
          </w:tcPr>
          <w:p>
            <w:r>
              <w:t>Restart program</w:t>
            </w:r>
          </w:p>
        </w:tc>
        <w:tc>
          <w:tcPr>
            <w:tcW w:type="dxa" w:w="2160"/>
          </w:tcPr>
          <w:p>
            <w:r>
              <w:t>Previous records are available</w:t>
            </w:r>
          </w:p>
        </w:tc>
        <w:tc>
          <w:tcPr>
            <w:tcW w:type="dxa" w:w="2160"/>
          </w:tcPr>
          <w:p>
            <w:r>
              <w:t>Pass</w:t>
            </w:r>
          </w:p>
        </w:tc>
      </w:tr>
    </w:tbl>
    <w:p>
      <w:r>
        <w:t>Before submission, the student should run these tests on their own computer and update the table or screenshots with their actual observed outputs.</w:t>
      </w:r>
    </w:p>
    <w:p>
      <w:r>
        <w:br w:type="page"/>
      </w:r>
    </w:p>
    <w:p>
      <w:pPr>
        <w:pStyle w:val="Heading1"/>
      </w:pPr>
      <w:r>
        <w:t>8. Sample Output</w:t>
      </w:r>
    </w:p>
    <w:p>
      <w:r>
        <w:t>A typical program start displays a menu similar to the following:</w:t>
      </w:r>
    </w:p>
    <w:p>
      <w:r>
        <w:t>====================================</w:t>
        <w:br/>
        <w:t xml:space="preserve">      STUDENT MANAGEMENT SYSTEM</w:t>
        <w:br/>
        <w:t>====================================</w:t>
        <w:br/>
        <w:t>1. Add Student</w:t>
        <w:br/>
        <w:t>2. View All Students</w:t>
        <w:br/>
        <w:t>3. Search Student</w:t>
        <w:br/>
        <w:t>4. Update Student</w:t>
        <w:br/>
        <w:t>5. Delete Student</w:t>
        <w:br/>
        <w:t>6. Find Top Student</w:t>
        <w:br/>
        <w:t>7. Find Lowest Student</w:t>
        <w:br/>
        <w:t>8. Save Data</w:t>
        <w:br/>
        <w:t>9. Exit</w:t>
        <w:br/>
        <w:t>====================================</w:t>
      </w:r>
    </w:p>
    <w:p>
      <w:r>
        <w:t>After entering valid student information, the application displays a confirmation message and saves the record. Selecting View All Students displays the stored information along with total, average, grade and status.</w:t>
      </w:r>
    </w:p>
    <w:p>
      <w:pPr>
        <w:pStyle w:val="Heading2"/>
      </w:pPr>
      <w:r>
        <w:t>8.1 Result Example</w:t>
      </w:r>
    </w:p>
    <w:p>
      <w:r>
        <w:t>For five marks of 78, 85, 91, 74 and 88, the total is 416 and the average is 83.20. According to the grade rules implemented in this project, the grade is A and the status is Pass.</w:t>
      </w:r>
    </w:p>
    <w:p>
      <w:pPr>
        <w:pStyle w:val="Heading2"/>
      </w:pPr>
      <w:r>
        <w:t>8.2 Screenshots</w:t>
      </w:r>
    </w:p>
    <w:p>
      <w:r>
        <w:t>Insert screenshots of your own terminal output here after running the project. Recommended screenshots include: main menu, successful student addition, student search, result calculation, and saved data.</w:t>
      </w:r>
    </w:p>
    <w:p>
      <w:r>
        <w:br w:type="page"/>
      </w:r>
    </w:p>
    <w:p>
      <w:pPr>
        <w:pStyle w:val="Heading1"/>
      </w:pPr>
      <w:r>
        <w:t>9. Advantages, Limitations and Future Scope</w:t>
      </w:r>
    </w:p>
    <w:p>
      <w:pPr>
        <w:pStyle w:val="Heading2"/>
      </w:pPr>
      <w:r>
        <w:t>9.1 Advantages</w:t>
      </w:r>
    </w:p>
    <w:p>
      <w:pPr>
        <w:pStyle w:val="ListBullet"/>
      </w:pPr>
      <w:r>
        <w:t>Simple command-line interface</w:t>
      </w:r>
    </w:p>
    <w:p>
      <w:pPr>
        <w:pStyle w:val="ListBullet"/>
      </w:pPr>
      <w:r>
        <w:t>No external package installation</w:t>
      </w:r>
    </w:p>
    <w:p>
      <w:pPr>
        <w:pStyle w:val="ListBullet"/>
      </w:pPr>
      <w:r>
        <w:t>Persistent local storage</w:t>
      </w:r>
    </w:p>
    <w:p>
      <w:pPr>
        <w:pStyle w:val="ListBullet"/>
      </w:pPr>
      <w:r>
        <w:t>Separate functions make the code readable</w:t>
      </w:r>
    </w:p>
    <w:p>
      <w:pPr>
        <w:pStyle w:val="ListBullet"/>
      </w:pPr>
      <w:r>
        <w:t>Basic validation reduces incorrect mark entries</w:t>
      </w:r>
    </w:p>
    <w:p>
      <w:pPr>
        <w:pStyle w:val="Heading2"/>
      </w:pPr>
      <w:r>
        <w:t>9.2 Limitations</w:t>
      </w:r>
    </w:p>
    <w:p>
      <w:pPr>
        <w:pStyle w:val="ListBullet"/>
      </w:pPr>
      <w:r>
        <w:t>Data is stored locally in a JSON file</w:t>
      </w:r>
    </w:p>
    <w:p>
      <w:pPr>
        <w:pStyle w:val="ListBullet"/>
      </w:pPr>
      <w:r>
        <w:t>There is no login or user authentication</w:t>
      </w:r>
    </w:p>
    <w:p>
      <w:pPr>
        <w:pStyle w:val="ListBullet"/>
      </w:pPr>
      <w:r>
        <w:t>The application currently supports five marks per student</w:t>
      </w:r>
    </w:p>
    <w:p>
      <w:pPr>
        <w:pStyle w:val="ListBullet"/>
      </w:pPr>
      <w:r>
        <w:t>The interface is command-line based</w:t>
      </w:r>
    </w:p>
    <w:p>
      <w:pPr>
        <w:pStyle w:val="Heading2"/>
      </w:pPr>
      <w:r>
        <w:t>9.3 Future Scope</w:t>
      </w:r>
    </w:p>
    <w:p>
      <w:pPr>
        <w:pStyle w:val="ListBullet"/>
      </w:pPr>
      <w:r>
        <w:t>Connect the application to SQLite or another database</w:t>
      </w:r>
    </w:p>
    <w:p>
      <w:pPr>
        <w:pStyle w:val="ListBullet"/>
      </w:pPr>
      <w:r>
        <w:t>Add a graphical user interface</w:t>
      </w:r>
    </w:p>
    <w:p>
      <w:pPr>
        <w:pStyle w:val="ListBullet"/>
      </w:pPr>
      <w:r>
        <w:t>Add student attendance and subject-wise reports</w:t>
      </w:r>
    </w:p>
    <w:p>
      <w:pPr>
        <w:pStyle w:val="ListBullet"/>
      </w:pPr>
      <w:r>
        <w:t>Add user authentication</w:t>
      </w:r>
    </w:p>
    <w:p>
      <w:pPr>
        <w:pStyle w:val="ListBullet"/>
      </w:pPr>
      <w:r>
        <w:t>Export reports to CSV or PDF</w:t>
      </w:r>
    </w:p>
    <w:p>
      <w:pPr>
        <w:pStyle w:val="ListBullet"/>
      </w:pPr>
      <w:r>
        <w:t>Add more detailed analytics and charts</w:t>
      </w:r>
    </w:p>
    <w:p>
      <w:r>
        <w:br w:type="page"/>
      </w:r>
    </w:p>
    <w:p>
      <w:pPr>
        <w:pStyle w:val="Heading1"/>
      </w:pPr>
      <w:r>
        <w:t>10. Conclusion</w:t>
      </w:r>
    </w:p>
    <w:p>
      <w:r>
        <w:t>The Student Management System demonstrates how fundamental Python programming concepts can be combined to build a practical command-line application. The project manages student records, performs academic calculations and preserves data using JSON storage.</w:t>
      </w:r>
    </w:p>
    <w:p>
      <w:r>
        <w:t>The modular design makes the program easier to understand and extend. The project also provides a foundation for future improvements such as database integration, graphical interfaces and additional academic features.</w:t>
      </w:r>
    </w:p>
    <w:p>
      <w:pPr>
        <w:pStyle w:val="Heading1"/>
      </w:pPr>
      <w:r>
        <w:t>References</w:t>
      </w:r>
    </w:p>
    <w:p>
      <w:pPr>
        <w:pStyle w:val="ListBullet"/>
      </w:pPr>
      <w:r>
        <w:t>Python Documentation — https://docs.python.org/3/</w:t>
      </w:r>
    </w:p>
    <w:p>
      <w:pPr>
        <w:pStyle w:val="ListBullet"/>
      </w:pPr>
      <w:r>
        <w:t>Python JSON module documentation — https://docs.python.org/3/library/json.html</w:t>
      </w:r>
    </w:p>
    <w:p>
      <w:pPr>
        <w:pStyle w:val="ListBullet"/>
      </w:pPr>
      <w:r>
        <w:t>Course notes and classroom material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